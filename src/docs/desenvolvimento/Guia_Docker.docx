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Configuração do Projeto - Docker + MySQL + Java</w:t>
      </w:r>
    </w:p>
    <w:p>
      <w:pPr>
        <w:pStyle w:val="Heading1"/>
      </w:pPr>
      <w:r>
        <w:t>1. Pré-requisitos</w:t>
      </w:r>
    </w:p>
    <w:p>
      <w:r>
        <w:br/>
        <w:t>Antes de iniciar, certifique-se de ter instalado:</w:t>
        <w:br/>
        <w:t>- Docker Desktop (com suporte a WSL2)</w:t>
        <w:br/>
        <w:t>- Ubuntu (WSL no Windows)</w:t>
        <w:br/>
        <w:t>- Java JDK 21</w:t>
        <w:br/>
        <w:t>- Maven</w:t>
        <w:br/>
        <w:t>- IntelliJ IDEA (opcional, recomendado)</w:t>
        <w:br/>
      </w:r>
    </w:p>
    <w:p>
      <w:pPr>
        <w:pStyle w:val="Heading1"/>
      </w:pPr>
      <w:r>
        <w:t>2. Instalação do Docker</w:t>
      </w:r>
    </w:p>
    <w:p>
      <w:r>
        <w:br/>
        <w:t>No Windows:</w:t>
        <w:br/>
        <w:t>1. Baixe o Docker Desktop: https://www.docker.com/</w:t>
        <w:br/>
        <w:t>2. Ative o WSL2 durante a instalação</w:t>
        <w:br/>
        <w:t>3. Reinicie o computador</w:t>
        <w:br/>
        <w:br/>
        <w:t>No Ubuntu (WSL):</w:t>
        <w:br/>
        <w:t>Verifique instalação:</w:t>
        <w:br/>
        <w:t xml:space="preserve">    docker --version</w:t>
        <w:br/>
        <w:t xml:space="preserve">    docker compose version</w:t>
        <w:br/>
      </w:r>
    </w:p>
    <w:p>
      <w:pPr>
        <w:pStyle w:val="Heading1"/>
      </w:pPr>
      <w:r>
        <w:t>3. Clonar o projeto</w:t>
      </w:r>
    </w:p>
    <w:p>
      <w:r>
        <w:br/>
        <w:t>No Ubuntu:</w:t>
        <w:br/>
        <w:t xml:space="preserve">    cd /mnt/c/Users/SEU_USUARIO</w:t>
        <w:br/>
        <w:t xml:space="preserve">    git clone &lt;URL_DO_REPOSITORIO&gt;</w:t>
        <w:br/>
        <w:t xml:space="preserve">    cd API-2026-1/src</w:t>
        <w:br/>
      </w:r>
    </w:p>
    <w:p>
      <w:pPr>
        <w:pStyle w:val="Heading1"/>
      </w:pPr>
      <w:r>
        <w:t>4. Subir o banco de dados com Docker</w:t>
      </w:r>
    </w:p>
    <w:p>
      <w:r>
        <w:br/>
        <w:t>Dentro da pasta do projeto (onde está o docker-compose.yml):</w:t>
        <w:br/>
        <w:br/>
        <w:t xml:space="preserve">    docker compose up -d</w:t>
        <w:br/>
        <w:br/>
        <w:t>Verificar se está rodando:</w:t>
        <w:br/>
        <w:t xml:space="preserve">    docker ps</w:t>
        <w:br/>
      </w:r>
    </w:p>
    <w:p>
      <w:pPr>
        <w:pStyle w:val="Heading1"/>
      </w:pPr>
      <w:r>
        <w:t>5. Configuração do banco</w:t>
      </w:r>
    </w:p>
    <w:p>
      <w:r>
        <w:br/>
        <w:t>O banco MySQL será criado automaticamente com:</w:t>
        <w:br/>
        <w:br/>
        <w:t>- Banco: bd_api</w:t>
        <w:br/>
        <w:t>- Usuário: api_user</w:t>
        <w:br/>
        <w:t>- Senha: 0511</w:t>
        <w:br/>
        <w:t>- Porta: 3307</w:t>
        <w:br/>
        <w:br/>
        <w:t>Não é necessário configurar manualmente o banco.</w:t>
        <w:br/>
      </w:r>
    </w:p>
    <w:p>
      <w:pPr>
        <w:pStyle w:val="Heading1"/>
      </w:pPr>
      <w:r>
        <w:t>6. Configuração da aplicação Java</w:t>
      </w:r>
    </w:p>
    <w:p>
      <w:r>
        <w:br/>
        <w:t>No arquivo config.properties:</w:t>
        <w:br/>
        <w:br/>
        <w:t>db.url=jdbc:mysql://localhost:3307/bd_api</w:t>
        <w:br/>
        <w:t>db.usuario=api_user</w:t>
        <w:br/>
        <w:t>db.senha=0511</w:t>
        <w:br/>
      </w:r>
    </w:p>
    <w:p>
      <w:pPr>
        <w:pStyle w:val="Heading1"/>
      </w:pPr>
      <w:r>
        <w:t>7. Executar o projeto</w:t>
      </w:r>
    </w:p>
    <w:p>
      <w:r>
        <w:br/>
        <w:t>Via Maven:</w:t>
        <w:br/>
        <w:br/>
        <w:t xml:space="preserve">    mvn clean install</w:t>
        <w:br/>
        <w:t xml:space="preserve">    mvn exec:java</w:t>
        <w:br/>
        <w:br/>
        <w:t>Ou via IntelliJ:</w:t>
        <w:br/>
        <w:t>- Abrir classe Main</w:t>
        <w:br/>
        <w:t>- Clicar em Run</w:t>
        <w:br/>
      </w:r>
    </w:p>
    <w:p>
      <w:pPr>
        <w:pStyle w:val="Heading1"/>
      </w:pPr>
      <w:r>
        <w:t>8. Acessar o banco manualmente (opcional)</w:t>
      </w:r>
    </w:p>
    <w:p>
      <w:r>
        <w:br/>
        <w:t>Entrar no MySQL do container:</w:t>
        <w:br/>
        <w:br/>
        <w:t xml:space="preserve">    docker exec -it bd_api mysql -u api_user -p</w:t>
        <w:br/>
        <w:br/>
        <w:t>Senha: 0511</w:t>
        <w:br/>
      </w:r>
    </w:p>
    <w:p>
      <w:pPr>
        <w:pStyle w:val="Heading1"/>
      </w:pPr>
      <w:r>
        <w:t>9. Parar o ambiente</w:t>
      </w:r>
    </w:p>
    <w:p>
      <w:r>
        <w:br/>
        <w:t>Parar containers:</w:t>
        <w:br/>
        <w:br/>
        <w:t xml:space="preserve">    docker compose down</w:t>
        <w:br/>
        <w:br/>
        <w:t>Remover tudo (reset total):</w:t>
        <w:br/>
        <w:br/>
        <w:t xml:space="preserve">    docker compose down -v</w:t>
        <w:br/>
      </w:r>
    </w:p>
    <w:p>
      <w:r>
        <w:br w:type="page"/>
      </w:r>
    </w:p>
    <w:p>
      <w:pPr>
        <w:pStyle w:val="Heading1"/>
      </w:pPr>
      <w:r>
        <w:t>10. Caso Docker Desktop NÃO instale (Instalação via WSL)</w:t>
      </w:r>
    </w:p>
    <w:p>
      <w:r>
        <w:br/>
        <w:t>Se o Docker Desktop não funcionar, siga este método alternativo:</w:t>
        <w:br/>
        <w:br/>
        <w:t>1. Instalar WSL via PowerShell (Administrador):</w:t>
        <w:br/>
        <w:br/>
        <w:t xml:space="preserve">    wsl --install</w:t>
        <w:br/>
        <w:br/>
        <w:t>2. Reiniciar o computador</w:t>
        <w:br/>
        <w:br/>
        <w:t>3. Instalar Ubuntu pela Microsoft Store</w:t>
        <w:br/>
        <w:br/>
        <w:t>4. Abrir Ubuntu e atualizar:</w:t>
        <w:br/>
        <w:br/>
        <w:t xml:space="preserve">    sudo apt update &amp;&amp; sudo apt upgrade -y</w:t>
        <w:br/>
        <w:br/>
        <w:t>5. Instalar Docker dentro do Ubuntu:</w:t>
        <w:br/>
        <w:br/>
        <w:t xml:space="preserve">    sudo apt install docker.io -y</w:t>
        <w:br/>
        <w:br/>
        <w:t>6. Iniciar Docker:</w:t>
        <w:br/>
        <w:br/>
        <w:t xml:space="preserve">    sudo service docker start</w:t>
        <w:br/>
        <w:br/>
        <w:t>7. Verificar:</w:t>
        <w:br/>
        <w:br/>
        <w:t xml:space="preserve">    docker --version</w:t>
        <w:br/>
      </w:r>
    </w:p>
    <w:p>
      <w:pPr>
        <w:pStyle w:val="Heading1"/>
      </w:pPr>
      <w:r>
        <w:t>11. Usando Docker via Ubuntu (WSL)</w:t>
      </w:r>
    </w:p>
    <w:p>
      <w:r>
        <w:br/>
        <w:t>Sempre rodar comandos dentro do Ubuntu:</w:t>
        <w:br/>
        <w:br/>
        <w:t>Exemplo:</w:t>
        <w:br/>
        <w:br/>
        <w:t xml:space="preserve">    docker compose up -d</w:t>
        <w:br/>
        <w:t xml:space="preserve">    docker ps</w:t>
        <w:br/>
        <w:t xml:space="preserve">    docker logs bd_api</w:t>
        <w:br/>
        <w:br/>
        <w:t>OBS: Se der permissão, use:</w:t>
        <w:br/>
        <w:br/>
        <w:t xml:space="preserve">    sudo usermod -aG docker $USER</w:t>
        <w:br/>
        <w:t xml:space="preserve">    newgrp docker</w:t>
        <w:br/>
      </w:r>
    </w:p>
    <w:p>
      <w:pPr>
        <w:pStyle w:val="Heading1"/>
      </w:pPr>
      <w:r>
        <w:t>12. MySQL Workbench - Como editar o banco</w:t>
      </w:r>
    </w:p>
    <w:p>
      <w:r>
        <w:br/>
        <w:t>Para editar o banco visualmente:</w:t>
        <w:br/>
        <w:br/>
        <w:t>1. Abrir MySQL Workbench</w:t>
        <w:br/>
        <w:t>2. Criar nova conexão:</w:t>
        <w:br/>
        <w:t xml:space="preserve">   - Host: 127.0.0.1</w:t>
        <w:br/>
        <w:t xml:space="preserve">   - Porta: 3307</w:t>
        <w:br/>
        <w:t xml:space="preserve">   - Usuário: api_user</w:t>
        <w:br/>
        <w:t xml:space="preserve">   - Senha: 0511</w:t>
        <w:br/>
        <w:br/>
        <w:t>3. Clicar em "Test Connection"</w:t>
        <w:br/>
        <w:br/>
        <w:t>4. Após conectar:</w:t>
        <w:br/>
        <w:t xml:space="preserve">   - Abrir SQL Editor</w:t>
        <w:br/>
        <w:t xml:space="preserve">   - Usar banco:</w:t>
        <w:br/>
        <w:br/>
        <w:t xml:space="preserve">        USE bd_api;</w:t>
        <w:br/>
        <w:br/>
        <w:t>5. Inserir dados:</w:t>
        <w:br/>
        <w:br/>
        <w:t xml:space="preserve">        INSERT INTO tabela (coluna) VALUES ('valor');</w:t>
        <w:br/>
        <w:br/>
        <w:t>6. Executar com botão ⚡ ou CTRL + ENTER</w:t>
        <w:br/>
      </w:r>
    </w:p>
    <w:p>
      <w:pPr>
        <w:pStyle w:val="Heading1"/>
      </w:pPr>
      <w:r>
        <w:t>13. Editar dados diretamente (modo visual)</w:t>
      </w:r>
    </w:p>
    <w:p>
      <w:r>
        <w:br/>
        <w:t>No Workbench também é possível:</w:t>
        <w:br/>
        <w:br/>
        <w:t>1. Abrir tabela</w:t>
        <w:br/>
        <w:t>2. Ir em "Result Grid"</w:t>
        <w:br/>
        <w:t>3. Editar célula diretamente</w:t>
        <w:br/>
        <w:t>4. Pressionar ENTER para salvar</w:t>
        <w:br/>
        <w:br/>
        <w:t>As alterações vão direto para o banco no Docker.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